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Thank you for your business</w:t>
      </w:r>
    </w:p>
    <w:p>
      <w:r>
        <w:rPr>
          <w:b/>
          <w:color w:val="0F766E"/>
          <w:sz w:val="44"/>
        </w:rPr>
        <w:t>Invoice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INVOICE #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DATE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DUE DATE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BILL TO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SERVICE ADDRESS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EMAIL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2036"/>
            <w:shd w:val="clear" w:fill="E6F4F1"/>
          </w:tcPr>
          <w:p>
            <w:r>
              <w:rPr>
                <w:b/>
                <w:color w:val="0F766E"/>
                <w:sz w:val="16"/>
              </w:rPr>
              <w:t>DATE</w:t>
            </w:r>
          </w:p>
        </w:tc>
        <w:tc>
          <w:tcPr>
            <w:tcW w:type="dxa" w:w="2036"/>
            <w:shd w:val="clear" w:fill="E6F4F1"/>
          </w:tcPr>
          <w:p>
            <w:r>
              <w:rPr>
                <w:b/>
                <w:color w:val="0F766E"/>
                <w:sz w:val="16"/>
              </w:rPr>
              <w:t>DESCRIPTION</w:t>
            </w:r>
          </w:p>
        </w:tc>
        <w:tc>
          <w:tcPr>
            <w:tcW w:type="dxa" w:w="2036"/>
            <w:shd w:val="clear" w:fill="E6F4F1"/>
          </w:tcPr>
          <w:p>
            <w:r>
              <w:rPr>
                <w:b/>
                <w:color w:val="0F766E"/>
                <w:sz w:val="16"/>
              </w:rPr>
              <w:t>HOURS / QTY</w:t>
            </w:r>
          </w:p>
        </w:tc>
        <w:tc>
          <w:tcPr>
            <w:tcW w:type="dxa" w:w="2036"/>
            <w:shd w:val="clear" w:fill="E6F4F1"/>
          </w:tcPr>
          <w:p>
            <w:r>
              <w:rPr>
                <w:b/>
                <w:color w:val="0F766E"/>
                <w:sz w:val="16"/>
              </w:rPr>
              <w:t>RATE ($)</w:t>
            </w:r>
          </w:p>
        </w:tc>
        <w:tc>
          <w:tcPr>
            <w:tcW w:type="dxa" w:w="2036"/>
            <w:shd w:val="clear" w:fill="E6F4F1"/>
          </w:tcPr>
          <w:p>
            <w:r>
              <w:rPr>
                <w:b/>
                <w:color w:val="0F766E"/>
                <w:sz w:val="16"/>
              </w:rPr>
              <w:t>AMOUNT ($)</w:t>
            </w:r>
          </w:p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SUBTOTAL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TAX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TOTAL DUE ($)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</w:tcPr>
          <w:p>
            <w:r>
              <w:rPr>
                <w:sz w:val="20"/>
              </w:rPr>
              <w:t>☐  Cash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Card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Bank transfer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Check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PAYMENT DETAILS / NOTES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sectPr w:rsidR="00FC693F" w:rsidRPr="0006063C" w:rsidSect="00034616">
      <w:footerReference w:type="default" r:id="rId9"/>
      <w:pgSz w:w="11909" w:h="16834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Cleaning Business Kit · 06/07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