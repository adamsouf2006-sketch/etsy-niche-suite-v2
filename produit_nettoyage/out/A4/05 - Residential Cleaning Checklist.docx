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B7280"/>
          <w:sz w:val="18"/>
        </w:rPr>
        <w:t>Room by room - tick when done</w:t>
      </w:r>
    </w:p>
    <w:p>
      <w:r>
        <w:rPr>
          <w:b/>
          <w:color w:val="0F766E"/>
          <w:sz w:val="44"/>
        </w:rPr>
        <w:t>Residential Cleaning Checklist</w:t>
      </w:r>
      <w:r>
        <w:rPr>
          <w:sz w:val="16"/>
        </w:rPr>
        <w:tab/>
        <w:t>[YOUR LOGO]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CLIENT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DATE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CLEANER</w:t>
            </w:r>
          </w:p>
        </w:tc>
      </w:tr>
      <w:tr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val="clear" w:fill="0F766E"/>
          </w:tcPr>
          <w:p>
            <w:r>
              <w:rPr>
                <w:b/>
                <w:color w:val="FFFFFF"/>
                <w:sz w:val="21"/>
              </w:rPr>
              <w:t>KITCHEN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sz w:val="20"/>
              </w:rPr>
              <w:t>☐  Wipe counters and backsplash</w:t>
            </w:r>
          </w:p>
        </w:tc>
        <w:tc>
          <w:tcPr>
            <w:tcW w:type="dxa" w:w="5090"/>
          </w:tcPr>
          <w:p>
            <w:r>
              <w:rPr>
                <w:sz w:val="20"/>
              </w:rPr>
              <w:t>☐  Clean sink and faucet</w:t>
            </w:r>
          </w:p>
        </w:tc>
      </w:tr>
      <w:tr>
        <w:tc>
          <w:tcPr>
            <w:tcW w:type="dxa" w:w="5090"/>
          </w:tcPr>
          <w:p>
            <w:r>
              <w:rPr>
                <w:sz w:val="20"/>
              </w:rPr>
              <w:t>☐  Outside of appliances</w:t>
            </w:r>
          </w:p>
        </w:tc>
        <w:tc>
          <w:tcPr>
            <w:tcW w:type="dxa" w:w="5090"/>
          </w:tcPr>
          <w:p>
            <w:r>
              <w:rPr>
                <w:sz w:val="20"/>
              </w:rPr>
              <w:t>☐  Microwave inside and out</w:t>
            </w:r>
          </w:p>
        </w:tc>
      </w:tr>
      <w:tr>
        <w:tc>
          <w:tcPr>
            <w:tcW w:type="dxa" w:w="5090"/>
          </w:tcPr>
          <w:p>
            <w:r>
              <w:rPr>
                <w:sz w:val="20"/>
              </w:rPr>
              <w:t>☐  Stovetop and knobs</w:t>
            </w:r>
          </w:p>
        </w:tc>
        <w:tc>
          <w:tcPr>
            <w:tcW w:type="dxa" w:w="5090"/>
          </w:tcPr>
          <w:p>
            <w:r>
              <w:rPr>
                <w:sz w:val="20"/>
              </w:rPr>
              <w:t>☐  Cabinet fronts</w:t>
            </w:r>
          </w:p>
        </w:tc>
      </w:tr>
      <w:tr>
        <w:tc>
          <w:tcPr>
            <w:tcW w:type="dxa" w:w="5090"/>
          </w:tcPr>
          <w:p>
            <w:r>
              <w:rPr>
                <w:sz w:val="20"/>
              </w:rPr>
              <w:t>☐  Empty trash, new bag</w:t>
            </w:r>
          </w:p>
        </w:tc>
        <w:tc>
          <w:tcPr>
            <w:tcW w:type="dxa" w:w="5090"/>
          </w:tcPr>
          <w:p>
            <w:r>
              <w:rPr>
                <w:sz w:val="20"/>
              </w:rPr>
              <w:t>☐  Sweep and mop floor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val="clear" w:fill="0F766E"/>
          </w:tcPr>
          <w:p>
            <w:r>
              <w:rPr>
                <w:b/>
                <w:color w:val="FFFFFF"/>
                <w:sz w:val="21"/>
              </w:rPr>
              <w:t>BATHROOMS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sz w:val="20"/>
              </w:rPr>
              <w:t>☐  Toilet inside and out</w:t>
            </w:r>
          </w:p>
        </w:tc>
        <w:tc>
          <w:tcPr>
            <w:tcW w:type="dxa" w:w="5090"/>
          </w:tcPr>
          <w:p>
            <w:r>
              <w:rPr>
                <w:sz w:val="20"/>
              </w:rPr>
              <w:t>☐  Shower / tub scrubbed</w:t>
            </w:r>
          </w:p>
        </w:tc>
      </w:tr>
      <w:tr>
        <w:tc>
          <w:tcPr>
            <w:tcW w:type="dxa" w:w="5090"/>
          </w:tcPr>
          <w:p>
            <w:r>
              <w:rPr>
                <w:sz w:val="20"/>
              </w:rPr>
              <w:t>☐  Sink, counter, faucet</w:t>
            </w:r>
          </w:p>
        </w:tc>
        <w:tc>
          <w:tcPr>
            <w:tcW w:type="dxa" w:w="5090"/>
          </w:tcPr>
          <w:p>
            <w:r>
              <w:rPr>
                <w:sz w:val="20"/>
              </w:rPr>
              <w:t>☐  Mirrors streak-free</w:t>
            </w:r>
          </w:p>
        </w:tc>
      </w:tr>
      <w:tr>
        <w:tc>
          <w:tcPr>
            <w:tcW w:type="dxa" w:w="5090"/>
          </w:tcPr>
          <w:p>
            <w:r>
              <w:rPr>
                <w:sz w:val="20"/>
              </w:rPr>
              <w:t>☐  Restock paper / soap</w:t>
            </w:r>
          </w:p>
        </w:tc>
        <w:tc>
          <w:tcPr>
            <w:tcW w:type="dxa" w:w="5090"/>
          </w:tcPr>
          <w:p>
            <w:r>
              <w:rPr>
                <w:sz w:val="20"/>
              </w:rPr>
              <w:t>☐  Sweep and mop floor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val="clear" w:fill="0F766E"/>
          </w:tcPr>
          <w:p>
            <w:r>
              <w:rPr>
                <w:b/>
                <w:color w:val="FFFFFF"/>
                <w:sz w:val="21"/>
              </w:rPr>
              <w:t>BEDROOMS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sz w:val="20"/>
              </w:rPr>
              <w:t>☐  Dust surfaces and decor</w:t>
            </w:r>
          </w:p>
        </w:tc>
        <w:tc>
          <w:tcPr>
            <w:tcW w:type="dxa" w:w="5090"/>
          </w:tcPr>
          <w:p>
            <w:r>
              <w:rPr>
                <w:sz w:val="20"/>
              </w:rPr>
              <w:t>☐  Make beds / change linens</w:t>
            </w:r>
          </w:p>
        </w:tc>
      </w:tr>
      <w:tr>
        <w:tc>
          <w:tcPr>
            <w:tcW w:type="dxa" w:w="5090"/>
          </w:tcPr>
          <w:p>
            <w:r>
              <w:rPr>
                <w:sz w:val="20"/>
              </w:rPr>
              <w:t>☐  Vacuum carpet or rugs</w:t>
            </w:r>
          </w:p>
        </w:tc>
        <w:tc>
          <w:tcPr>
            <w:tcW w:type="dxa" w:w="5090"/>
          </w:tcPr>
          <w:p>
            <w:r>
              <w:rPr>
                <w:sz w:val="20"/>
              </w:rPr>
              <w:t>☐  Empty bins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val="clear" w:fill="0F766E"/>
          </w:tcPr>
          <w:p>
            <w:r>
              <w:rPr>
                <w:b/>
                <w:color w:val="FFFFFF"/>
                <w:sz w:val="21"/>
              </w:rPr>
              <w:t>LIVING AREAS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sz w:val="20"/>
              </w:rPr>
              <w:t>☐  Dust furniture and shelves</w:t>
            </w:r>
          </w:p>
        </w:tc>
        <w:tc>
          <w:tcPr>
            <w:tcW w:type="dxa" w:w="5090"/>
          </w:tcPr>
          <w:p>
            <w:r>
              <w:rPr>
                <w:sz w:val="20"/>
              </w:rPr>
              <w:t>☐  Wipe switches and handles</w:t>
            </w:r>
          </w:p>
        </w:tc>
      </w:tr>
      <w:tr>
        <w:tc>
          <w:tcPr>
            <w:tcW w:type="dxa" w:w="5090"/>
          </w:tcPr>
          <w:p>
            <w:r>
              <w:rPr>
                <w:sz w:val="20"/>
              </w:rPr>
              <w:t>☐  Vacuum upholstery</w:t>
            </w:r>
          </w:p>
        </w:tc>
        <w:tc>
          <w:tcPr>
            <w:tcW w:type="dxa" w:w="5090"/>
          </w:tcPr>
          <w:p>
            <w:r>
              <w:rPr>
                <w:sz w:val="20"/>
              </w:rPr>
              <w:t>☐  Vacuum / mop floors</w:t>
            </w:r>
          </w:p>
        </w:tc>
      </w:tr>
      <w:tr>
        <w:tc>
          <w:tcPr>
            <w:tcW w:type="dxa" w:w="5090"/>
          </w:tcPr>
          <w:p>
            <w:r>
              <w:rPr>
                <w:sz w:val="20"/>
              </w:rPr>
              <w:t>☐  Baseboards (spot)</w:t>
            </w:r>
          </w:p>
        </w:tc>
        <w:tc>
          <w:tcPr>
            <w:tcW w:type="dxa" w:w="5090"/>
          </w:tcPr>
          <w:p>
            <w:r>
              <w:rPr>
                <w:sz w:val="20"/>
              </w:rPr>
              <w:t>☐  Glass doors and mirrors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val="clear" w:fill="0F766E"/>
          </w:tcPr>
          <w:p>
            <w:r>
              <w:rPr>
                <w:b/>
                <w:color w:val="FFFFFF"/>
                <w:sz w:val="21"/>
              </w:rPr>
              <w:t>ENTRY, HALLWAYS &amp; STAIRS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sz w:val="20"/>
              </w:rPr>
              <w:t>☐  Shake out / vacuum door mats</w:t>
            </w:r>
          </w:p>
        </w:tc>
        <w:tc>
          <w:tcPr>
            <w:tcW w:type="dxa" w:w="5090"/>
          </w:tcPr>
          <w:p>
            <w:r>
              <w:rPr>
                <w:sz w:val="20"/>
              </w:rPr>
              <w:t>☐  Wipe front door and handle</w:t>
            </w:r>
          </w:p>
        </w:tc>
      </w:tr>
      <w:tr>
        <w:tc>
          <w:tcPr>
            <w:tcW w:type="dxa" w:w="5090"/>
          </w:tcPr>
          <w:p>
            <w:r>
              <w:rPr>
                <w:sz w:val="20"/>
              </w:rPr>
              <w:t>☐  Dust stair rails and spindles</w:t>
            </w:r>
          </w:p>
        </w:tc>
        <w:tc>
          <w:tcPr>
            <w:tcW w:type="dxa" w:w="5090"/>
          </w:tcPr>
          <w:p>
            <w:r>
              <w:rPr>
                <w:sz w:val="20"/>
              </w:rPr>
              <w:t>☐  Vacuum stairs and landings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val="clear" w:fill="0F766E"/>
          </w:tcPr>
          <w:p>
            <w:r>
              <w:rPr>
                <w:b/>
                <w:color w:val="FFFFFF"/>
                <w:sz w:val="21"/>
              </w:rPr>
              <w:t>EXTRAS (IF BOOKED)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sz w:val="20"/>
              </w:rPr>
              <w:t>☐  Inside fridge</w:t>
            </w:r>
          </w:p>
        </w:tc>
        <w:tc>
          <w:tcPr>
            <w:tcW w:type="dxa" w:w="5090"/>
          </w:tcPr>
          <w:p>
            <w:r>
              <w:rPr>
                <w:sz w:val="20"/>
              </w:rPr>
              <w:t>☐  Inside oven</w:t>
            </w:r>
          </w:p>
        </w:tc>
      </w:tr>
      <w:tr>
        <w:tc>
          <w:tcPr>
            <w:tcW w:type="dxa" w:w="5090"/>
          </w:tcPr>
          <w:p>
            <w:r>
              <w:rPr>
                <w:sz w:val="20"/>
              </w:rPr>
              <w:t>☐  Interior windows</w:t>
            </w:r>
          </w:p>
        </w:tc>
        <w:tc>
          <w:tcPr>
            <w:tcW w:type="dxa" w:w="5090"/>
          </w:tcPr>
          <w:p>
            <w:r>
              <w:rPr>
                <w:sz w:val="20"/>
              </w:rPr>
              <w:t>☐  Inside cabinets</w:t>
            </w:r>
          </w:p>
        </w:tc>
      </w:tr>
      <w:tr>
        <w:tc>
          <w:tcPr>
            <w:tcW w:type="dxa" w:w="5090"/>
          </w:tcPr>
          <w:p>
            <w:r>
              <w:rPr>
                <w:sz w:val="20"/>
              </w:rPr>
              <w:t>☐  Laundry wash / fold</w:t>
            </w:r>
          </w:p>
        </w:tc>
        <w:tc>
          <w:tcPr>
            <w:tcW w:type="dxa" w:w="5090"/>
          </w:tcPr>
          <w:p>
            <w:r>
              <w:rPr>
                <w:sz w:val="20"/>
              </w:rPr>
              <w:t>☐  Wall spot cleaning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TIME IN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TIME OUT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CLIENT INITIALS</w:t>
            </w:r>
          </w:p>
        </w:tc>
      </w:tr>
      <w:tr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</w:tcPr>
          <w:p>
            <w:r>
              <w:rPr>
                <w:b/>
                <w:color w:val="6B7280"/>
                <w:sz w:val="15"/>
              </w:rPr>
              <w:t>NOTES / ISSUES FOUND</w:t>
            </w:r>
          </w:p>
        </w:tc>
      </w:tr>
      <w:tr>
        <w:tc>
          <w:tcPr>
            <w:tcW w:type="dxa" w:w="10181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sectPr w:rsidR="00FC693F" w:rsidRPr="0006063C" w:rsidSect="00034616">
      <w:footerReference w:type="default" r:id="rId9"/>
      <w:pgSz w:w="11909" w:h="16834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Oakfold · Cleaning Business Kit · 05/07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