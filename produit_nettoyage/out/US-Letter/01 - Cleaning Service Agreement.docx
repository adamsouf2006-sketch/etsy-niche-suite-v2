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6B7280"/>
          <w:sz w:val="18"/>
        </w:rPr>
        <w:t>Residential &amp; light commercial cleaning</w:t>
      </w:r>
    </w:p>
    <w:p>
      <w:r>
        <w:rPr>
          <w:b/>
          <w:color w:val="0F766E"/>
          <w:sz w:val="44"/>
        </w:rPr>
        <w:t>Cleaning Service Agreement</w:t>
      </w:r>
      <w:r>
        <w:rPr>
          <w:sz w:val="16"/>
        </w:rPr>
        <w:tab/>
        <w:t>[YOUR LOGO]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PARTIES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COMPANY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COMPANY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CLIENT NAME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PHONE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SERVICE ADDRESS</w:t>
            </w:r>
          </w:p>
        </w:tc>
        <w:tc>
          <w:tcPr>
            <w:tcW w:type="dxa" w:w="5256"/>
          </w:tcPr>
          <w:p>
            <w:r>
              <w:rPr>
                <w:b/>
                <w:color w:val="6B7280"/>
                <w:sz w:val="15"/>
              </w:rPr>
              <w:t>EMAIL</w:t>
            </w:r>
          </w:p>
        </w:tc>
      </w:tr>
      <w:tr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5256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SERVICES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sz w:val="20"/>
              </w:rPr>
              <w:t>☐  Standard cleaning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Deep cleaning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Move-in / move-out</w:t>
            </w:r>
          </w:p>
        </w:tc>
      </w:tr>
      <w:tr>
        <w:tc>
          <w:tcPr>
            <w:tcW w:type="dxa" w:w="3504"/>
          </w:tcPr>
          <w:p>
            <w:r>
              <w:rPr>
                <w:sz w:val="20"/>
              </w:rPr>
              <w:t>☐  Post-construction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Office cleaning</w:t>
            </w:r>
          </w:p>
        </w:tc>
        <w:tc>
          <w:tcPr>
            <w:tcW w:type="dxa" w:w="3504"/>
          </w:tcPr>
          <w:p>
            <w:r>
              <w:rPr>
                <w:sz w:val="20"/>
              </w:rPr>
              <w:t>☐  Recurring service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FREQUENCY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START DATE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PREFERRED DAY / TIME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PRICE PER VISIT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ESTIMATED DURATION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PAYMENT DUE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20"/>
              </w:rPr>
              <w:t>☐  Cash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Card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Bank transfer</w:t>
            </w:r>
          </w:p>
        </w:tc>
        <w:tc>
          <w:tcPr>
            <w:tcW w:type="dxa" w:w="2628"/>
          </w:tcPr>
          <w:p>
            <w:r>
              <w:rPr>
                <w:sz w:val="20"/>
              </w:rPr>
              <w:t>☐  Check</w:t>
            </w:r>
          </w:p>
        </w:tc>
      </w:tr>
    </w:tbl>
    <w:p>
      <w:pPr>
        <w:spacing w:after="0" w:line="80" w:lineRule="exact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fill="0F766E"/>
          </w:tcPr>
          <w:p>
            <w:r>
              <w:rPr>
                <w:b/>
                <w:color w:val="FFFFFF"/>
                <w:sz w:val="21"/>
              </w:rPr>
              <w:t>TERMS</w:t>
            </w:r>
          </w:p>
        </w:tc>
      </w:tr>
    </w:tbl>
    <w:p>
      <w:pPr>
        <w:ind w:left="216"/>
      </w:pPr>
      <w:r>
        <w:rPr>
          <w:sz w:val="18"/>
        </w:rPr>
        <w:t>1. Scope. The Company will perform the services checked above at the service address. Extra tasks not listed are quoted separately before they are done.</w:t>
      </w:r>
    </w:p>
    <w:p>
      <w:pPr>
        <w:ind w:left="216"/>
      </w:pPr>
      <w:r>
        <w:rPr>
          <w:sz w:val="18"/>
        </w:rPr>
        <w:t>2. Access. The Client provides access at the agreed time (key, code or presence). A lockout fee equal to 50% of the visit price applies if the team cannot enter.</w:t>
      </w:r>
    </w:p>
    <w:p>
      <w:pPr>
        <w:ind w:left="216"/>
      </w:pPr>
      <w:r>
        <w:rPr>
          <w:sz w:val="18"/>
        </w:rPr>
        <w:t>3. Cancellation. The Client may reschedule or cancel a visit at least 48 hours in advance. Late cancellations may be charged the late cancellation fee shown below.</w:t>
      </w:r>
    </w:p>
    <w:p>
      <w:pPr>
        <w:ind w:left="216"/>
      </w:pPr>
      <w:r>
        <w:rPr>
          <w:sz w:val="18"/>
        </w:rPr>
        <w:t>4. Payment. Payment is due on the date agreed above. Late payments may be charged a fee of the amount shown below per week of delay.</w:t>
      </w:r>
    </w:p>
    <w:p>
      <w:pPr>
        <w:ind w:left="216"/>
      </w:pPr>
      <w:r>
        <w:rPr>
          <w:sz w:val="18"/>
        </w:rPr>
        <w:t>5. Supplies. Unless agreed otherwise, the Company brings its own cleaning products and equipment. Special products requested by the Client are provided by the Client.</w:t>
      </w:r>
    </w:p>
    <w:p>
      <w:pPr>
        <w:ind w:left="216"/>
      </w:pPr>
      <w:r>
        <w:rPr>
          <w:sz w:val="18"/>
        </w:rPr>
        <w:t>6. Valuables and damage. The Client secures cash, jewelry and fragile valuables. Any damage must be reported within 24 hours; the Company will review the claim in good faith.</w:t>
      </w:r>
    </w:p>
    <w:p>
      <w:pPr>
        <w:ind w:left="216"/>
      </w:pPr>
      <w:r>
        <w:rPr>
          <w:sz w:val="18"/>
        </w:rPr>
        <w:t>7. Satisfaction. If an area was missed, the Client reports it within 24 hours and the Company re-cleans that area at no extra cost.</w:t>
      </w:r>
    </w:p>
    <w:p>
      <w:pPr>
        <w:ind w:left="216"/>
      </w:pPr>
      <w:r>
        <w:rPr>
          <w:sz w:val="18"/>
        </w:rPr>
        <w:t>8. Pets and safety. The Client informs the Company of pets, alarms and any hazard on the premises before the first visit.</w:t>
      </w:r>
    </w:p>
    <w:p>
      <w:pPr>
        <w:ind w:left="216"/>
      </w:pPr>
      <w:r>
        <w:rPr>
          <w:sz w:val="18"/>
        </w:rPr>
        <w:t>9. Term. This agreement continues until either party ends it with 14 days written notice.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LATE CANCELLATION FEE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LATE PAYMENT FEE ($)</w:t>
            </w:r>
          </w:p>
        </w:tc>
        <w:tc>
          <w:tcPr>
            <w:tcW w:type="dxa" w:w="3504"/>
          </w:tcPr>
          <w:p>
            <w:r>
              <w:rPr>
                <w:b/>
                <w:color w:val="6B7280"/>
                <w:sz w:val="15"/>
              </w:rPr>
              <w:t>NOTICE PERIOD</w:t>
            </w:r>
          </w:p>
        </w:tc>
      </w:tr>
      <w:tr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  <w:tc>
          <w:tcPr>
            <w:tcW w:type="dxa" w:w="3504"/>
            <w:shd w:val="clear" w:fill="EEF7F5"/>
          </w:tcPr>
          <w:p>
            <w:r>
              <w:t xml:space="preserve"> </w:t>
            </w:r>
          </w:p>
        </w:tc>
      </w:tr>
    </w:tbl>
    <w:p>
      <w:pPr>
        <w:spacing w:after="0" w:line="80" w:lineRule="exact"/>
      </w:pPr>
    </w:p>
    <w:p>
      <w:r>
        <w:t>Company representative signature: ______________________________    Date: ____________</w:t>
      </w:r>
    </w:p>
    <w:p>
      <w:r>
        <w:t>Client signature: ______________________________    Date: ____________</w:t>
      </w:r>
    </w:p>
    <w:p>
      <w:r>
        <w:rPr>
          <w:i/>
          <w:sz w:val="16"/>
        </w:rPr>
        <w:t>This template is a general starting point, not legal advice. Have it reviewed for the laws of your state or country.</w:t>
      </w:r>
    </w:p>
    <w:sectPr w:rsidR="00FC693F" w:rsidRPr="0006063C" w:rsidSect="00034616">
      <w:footerReference w:type="default" r:id="rId9"/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5"/>
      </w:rPr>
      <w:t>Oakfold · Cleaning Business Kit · 01/07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