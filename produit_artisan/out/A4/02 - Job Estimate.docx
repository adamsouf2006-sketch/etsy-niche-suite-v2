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6B7280"/>
          <w:sz w:val="18"/>
        </w:rPr>
        <w:t>Valid for 30 days</w:t>
      </w:r>
    </w:p>
    <w:p>
      <w:r>
        <w:rPr>
          <w:b/>
          <w:color w:val="D9480F"/>
          <w:sz w:val="44"/>
        </w:rPr>
        <w:t>Job Estimate</w:t>
      </w:r>
      <w:r>
        <w:rPr>
          <w:sz w:val="16"/>
        </w:rPr>
        <w:tab/>
        <w:t>[YOUR LOGO]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c>
          <w:tcPr>
            <w:tcW w:type="dxa" w:w="3394"/>
          </w:tcPr>
          <w:p>
            <w:r>
              <w:rPr>
                <w:b/>
                <w:color w:val="6B7280"/>
                <w:sz w:val="15"/>
              </w:rPr>
              <w:t>ESTIMATE #</w:t>
            </w:r>
          </w:p>
        </w:tc>
        <w:tc>
          <w:tcPr>
            <w:tcW w:type="dxa" w:w="3394"/>
          </w:tcPr>
          <w:p>
            <w:r>
              <w:rPr>
                <w:b/>
                <w:color w:val="6B7280"/>
                <w:sz w:val="15"/>
              </w:rPr>
              <w:t>DATE</w:t>
            </w:r>
          </w:p>
        </w:tc>
        <w:tc>
          <w:tcPr>
            <w:tcW w:type="dxa" w:w="3394"/>
          </w:tcPr>
          <w:p>
            <w:r>
              <w:rPr>
                <w:b/>
                <w:color w:val="6B7280"/>
                <w:sz w:val="15"/>
              </w:rPr>
              <w:t>VALID UNTIL</w:t>
            </w:r>
          </w:p>
        </w:tc>
      </w:tr>
      <w:tr>
        <w:tc>
          <w:tcPr>
            <w:tcW w:type="dxa" w:w="3394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3394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3394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5090"/>
          </w:tcPr>
          <w:p>
            <w:r>
              <w:rPr>
                <w:b/>
                <w:color w:val="6B7280"/>
                <w:sz w:val="15"/>
              </w:rPr>
              <w:t>CLIENT</w:t>
            </w:r>
          </w:p>
        </w:tc>
        <w:tc>
          <w:tcPr>
            <w:tcW w:type="dxa" w:w="5090"/>
          </w:tcPr>
          <w:p>
            <w:r>
              <w:rPr>
                <w:b/>
                <w:color w:val="6B7280"/>
                <w:sz w:val="15"/>
              </w:rPr>
              <w:t>PHONE</w:t>
            </w:r>
          </w:p>
        </w:tc>
      </w:tr>
      <w:tr>
        <w:tc>
          <w:tcPr>
            <w:tcW w:type="dxa" w:w="5090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5090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5090"/>
          </w:tcPr>
          <w:p>
            <w:r>
              <w:rPr>
                <w:b/>
                <w:color w:val="6B7280"/>
                <w:sz w:val="15"/>
              </w:rPr>
              <w:t>JOB ADDRESS</w:t>
            </w:r>
          </w:p>
        </w:tc>
        <w:tc>
          <w:tcPr>
            <w:tcW w:type="dxa" w:w="5090"/>
          </w:tcPr>
          <w:p>
            <w:r>
              <w:rPr>
                <w:b/>
                <w:color w:val="6B7280"/>
                <w:sz w:val="15"/>
              </w:rPr>
              <w:t>EMAIL</w:t>
            </w:r>
          </w:p>
        </w:tc>
      </w:tr>
      <w:tr>
        <w:tc>
          <w:tcPr>
            <w:tcW w:type="dxa" w:w="5090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5090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val="clear" w:fill="D9480F"/>
          </w:tcPr>
          <w:p>
            <w:r>
              <w:rPr>
                <w:b/>
                <w:color w:val="FFFFFF"/>
                <w:sz w:val="21"/>
              </w:rPr>
              <w:t>LABOR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45"/>
        <w:gridCol w:w="2545"/>
        <w:gridCol w:w="2545"/>
        <w:gridCol w:w="2545"/>
      </w:tblGrid>
      <w:tr>
        <w:tc>
          <w:tcPr>
            <w:tcW w:type="dxa" w:w="2545"/>
            <w:shd w:val="clear" w:fill="E6F4F1"/>
          </w:tcPr>
          <w:p>
            <w:r>
              <w:rPr>
                <w:b/>
                <w:color w:val="D9480F"/>
                <w:sz w:val="16"/>
              </w:rPr>
              <w:t>TASK</w:t>
            </w:r>
          </w:p>
        </w:tc>
        <w:tc>
          <w:tcPr>
            <w:tcW w:type="dxa" w:w="2545"/>
            <w:shd w:val="clear" w:fill="E6F4F1"/>
          </w:tcPr>
          <w:p>
            <w:r>
              <w:rPr>
                <w:b/>
                <w:color w:val="D9480F"/>
                <w:sz w:val="16"/>
              </w:rPr>
              <w:t>HOURS</w:t>
            </w:r>
          </w:p>
        </w:tc>
        <w:tc>
          <w:tcPr>
            <w:tcW w:type="dxa" w:w="2545"/>
            <w:shd w:val="clear" w:fill="E6F4F1"/>
          </w:tcPr>
          <w:p>
            <w:r>
              <w:rPr>
                <w:b/>
                <w:color w:val="D9480F"/>
                <w:sz w:val="16"/>
              </w:rPr>
              <w:t>RATE ($)</w:t>
            </w:r>
          </w:p>
        </w:tc>
        <w:tc>
          <w:tcPr>
            <w:tcW w:type="dxa" w:w="2545"/>
            <w:shd w:val="clear" w:fill="E6F4F1"/>
          </w:tcPr>
          <w:p>
            <w:r>
              <w:rPr>
                <w:b/>
                <w:color w:val="D9480F"/>
                <w:sz w:val="16"/>
              </w:rPr>
              <w:t>AMOUNT ($)</w:t>
            </w:r>
          </w:p>
        </w:tc>
      </w:tr>
      <w:tr>
        <w:tc>
          <w:tcPr>
            <w:tcW w:type="dxa" w:w="2545"/>
          </w:tcPr>
          <w:p/>
        </w:tc>
        <w:tc>
          <w:tcPr>
            <w:tcW w:type="dxa" w:w="2545"/>
          </w:tcPr>
          <w:p/>
        </w:tc>
        <w:tc>
          <w:tcPr>
            <w:tcW w:type="dxa" w:w="2545"/>
          </w:tcPr>
          <w:p/>
        </w:tc>
        <w:tc>
          <w:tcPr>
            <w:tcW w:type="dxa" w:w="2545"/>
          </w:tcPr>
          <w:p/>
        </w:tc>
      </w:tr>
      <w:tr>
        <w:tc>
          <w:tcPr>
            <w:tcW w:type="dxa" w:w="2545"/>
          </w:tcPr>
          <w:p/>
        </w:tc>
        <w:tc>
          <w:tcPr>
            <w:tcW w:type="dxa" w:w="2545"/>
          </w:tcPr>
          <w:p/>
        </w:tc>
        <w:tc>
          <w:tcPr>
            <w:tcW w:type="dxa" w:w="2545"/>
          </w:tcPr>
          <w:p/>
        </w:tc>
        <w:tc>
          <w:tcPr>
            <w:tcW w:type="dxa" w:w="2545"/>
          </w:tcPr>
          <w:p/>
        </w:tc>
      </w:tr>
      <w:tr>
        <w:tc>
          <w:tcPr>
            <w:tcW w:type="dxa" w:w="2545"/>
          </w:tcPr>
          <w:p/>
        </w:tc>
        <w:tc>
          <w:tcPr>
            <w:tcW w:type="dxa" w:w="2545"/>
          </w:tcPr>
          <w:p/>
        </w:tc>
        <w:tc>
          <w:tcPr>
            <w:tcW w:type="dxa" w:w="2545"/>
          </w:tcPr>
          <w:p/>
        </w:tc>
        <w:tc>
          <w:tcPr>
            <w:tcW w:type="dxa" w:w="2545"/>
          </w:tcPr>
          <w:p/>
        </w:tc>
      </w:tr>
      <w:tr>
        <w:tc>
          <w:tcPr>
            <w:tcW w:type="dxa" w:w="2545"/>
          </w:tcPr>
          <w:p/>
        </w:tc>
        <w:tc>
          <w:tcPr>
            <w:tcW w:type="dxa" w:w="2545"/>
          </w:tcPr>
          <w:p/>
        </w:tc>
        <w:tc>
          <w:tcPr>
            <w:tcW w:type="dxa" w:w="2545"/>
          </w:tcPr>
          <w:p/>
        </w:tc>
        <w:tc>
          <w:tcPr>
            <w:tcW w:type="dxa" w:w="2545"/>
          </w:tcPr>
          <w:p/>
        </w:tc>
      </w:tr>
      <w:tr>
        <w:tc>
          <w:tcPr>
            <w:tcW w:type="dxa" w:w="2545"/>
          </w:tcPr>
          <w:p/>
        </w:tc>
        <w:tc>
          <w:tcPr>
            <w:tcW w:type="dxa" w:w="2545"/>
          </w:tcPr>
          <w:p/>
        </w:tc>
        <w:tc>
          <w:tcPr>
            <w:tcW w:type="dxa" w:w="2545"/>
          </w:tcPr>
          <w:p/>
        </w:tc>
        <w:tc>
          <w:tcPr>
            <w:tcW w:type="dxa" w:w="2545"/>
          </w:tcPr>
          <w:p/>
        </w:tc>
      </w:tr>
      <w:tr>
        <w:tc>
          <w:tcPr>
            <w:tcW w:type="dxa" w:w="2545"/>
          </w:tcPr>
          <w:p/>
        </w:tc>
        <w:tc>
          <w:tcPr>
            <w:tcW w:type="dxa" w:w="2545"/>
          </w:tcPr>
          <w:p/>
        </w:tc>
        <w:tc>
          <w:tcPr>
            <w:tcW w:type="dxa" w:w="2545"/>
          </w:tcPr>
          <w:p/>
        </w:tc>
        <w:tc>
          <w:tcPr>
            <w:tcW w:type="dxa" w:w="2545"/>
          </w:tcPr>
          <w:p/>
        </w:tc>
      </w:tr>
      <w:tr>
        <w:tc>
          <w:tcPr>
            <w:tcW w:type="dxa" w:w="2545"/>
          </w:tcPr>
          <w:p/>
        </w:tc>
        <w:tc>
          <w:tcPr>
            <w:tcW w:type="dxa" w:w="2545"/>
          </w:tcPr>
          <w:p/>
        </w:tc>
        <w:tc>
          <w:tcPr>
            <w:tcW w:type="dxa" w:w="2545"/>
          </w:tcPr>
          <w:p/>
        </w:tc>
        <w:tc>
          <w:tcPr>
            <w:tcW w:type="dxa" w:w="2545"/>
          </w:tcPr>
          <w:p/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val="clear" w:fill="D9480F"/>
          </w:tcPr>
          <w:p>
            <w:r>
              <w:rPr>
                <w:b/>
                <w:color w:val="FFFFFF"/>
                <w:sz w:val="21"/>
              </w:rPr>
              <w:t>MATERIALS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45"/>
        <w:gridCol w:w="2545"/>
        <w:gridCol w:w="2545"/>
        <w:gridCol w:w="2545"/>
      </w:tblGrid>
      <w:tr>
        <w:tc>
          <w:tcPr>
            <w:tcW w:type="dxa" w:w="2545"/>
            <w:shd w:val="clear" w:fill="E6F4F1"/>
          </w:tcPr>
          <w:p>
            <w:r>
              <w:rPr>
                <w:b/>
                <w:color w:val="D9480F"/>
                <w:sz w:val="16"/>
              </w:rPr>
              <w:t>ITEM</w:t>
            </w:r>
          </w:p>
        </w:tc>
        <w:tc>
          <w:tcPr>
            <w:tcW w:type="dxa" w:w="2545"/>
            <w:shd w:val="clear" w:fill="E6F4F1"/>
          </w:tcPr>
          <w:p>
            <w:r>
              <w:rPr>
                <w:b/>
                <w:color w:val="D9480F"/>
                <w:sz w:val="16"/>
              </w:rPr>
              <w:t>QTY</w:t>
            </w:r>
          </w:p>
        </w:tc>
        <w:tc>
          <w:tcPr>
            <w:tcW w:type="dxa" w:w="2545"/>
            <w:shd w:val="clear" w:fill="E6F4F1"/>
          </w:tcPr>
          <w:p>
            <w:r>
              <w:rPr>
                <w:b/>
                <w:color w:val="D9480F"/>
                <w:sz w:val="16"/>
              </w:rPr>
              <w:t>UNIT COST ($)</w:t>
            </w:r>
          </w:p>
        </w:tc>
        <w:tc>
          <w:tcPr>
            <w:tcW w:type="dxa" w:w="2545"/>
            <w:shd w:val="clear" w:fill="E6F4F1"/>
          </w:tcPr>
          <w:p>
            <w:r>
              <w:rPr>
                <w:b/>
                <w:color w:val="D9480F"/>
                <w:sz w:val="16"/>
              </w:rPr>
              <w:t>AMOUNT ($)</w:t>
            </w:r>
          </w:p>
        </w:tc>
      </w:tr>
      <w:tr>
        <w:tc>
          <w:tcPr>
            <w:tcW w:type="dxa" w:w="2545"/>
          </w:tcPr>
          <w:p/>
        </w:tc>
        <w:tc>
          <w:tcPr>
            <w:tcW w:type="dxa" w:w="2545"/>
          </w:tcPr>
          <w:p/>
        </w:tc>
        <w:tc>
          <w:tcPr>
            <w:tcW w:type="dxa" w:w="2545"/>
          </w:tcPr>
          <w:p/>
        </w:tc>
        <w:tc>
          <w:tcPr>
            <w:tcW w:type="dxa" w:w="2545"/>
          </w:tcPr>
          <w:p/>
        </w:tc>
      </w:tr>
      <w:tr>
        <w:tc>
          <w:tcPr>
            <w:tcW w:type="dxa" w:w="2545"/>
          </w:tcPr>
          <w:p/>
        </w:tc>
        <w:tc>
          <w:tcPr>
            <w:tcW w:type="dxa" w:w="2545"/>
          </w:tcPr>
          <w:p/>
        </w:tc>
        <w:tc>
          <w:tcPr>
            <w:tcW w:type="dxa" w:w="2545"/>
          </w:tcPr>
          <w:p/>
        </w:tc>
        <w:tc>
          <w:tcPr>
            <w:tcW w:type="dxa" w:w="2545"/>
          </w:tcPr>
          <w:p/>
        </w:tc>
      </w:tr>
      <w:tr>
        <w:tc>
          <w:tcPr>
            <w:tcW w:type="dxa" w:w="2545"/>
          </w:tcPr>
          <w:p/>
        </w:tc>
        <w:tc>
          <w:tcPr>
            <w:tcW w:type="dxa" w:w="2545"/>
          </w:tcPr>
          <w:p/>
        </w:tc>
        <w:tc>
          <w:tcPr>
            <w:tcW w:type="dxa" w:w="2545"/>
          </w:tcPr>
          <w:p/>
        </w:tc>
        <w:tc>
          <w:tcPr>
            <w:tcW w:type="dxa" w:w="2545"/>
          </w:tcPr>
          <w:p/>
        </w:tc>
      </w:tr>
      <w:tr>
        <w:tc>
          <w:tcPr>
            <w:tcW w:type="dxa" w:w="2545"/>
          </w:tcPr>
          <w:p/>
        </w:tc>
        <w:tc>
          <w:tcPr>
            <w:tcW w:type="dxa" w:w="2545"/>
          </w:tcPr>
          <w:p/>
        </w:tc>
        <w:tc>
          <w:tcPr>
            <w:tcW w:type="dxa" w:w="2545"/>
          </w:tcPr>
          <w:p/>
        </w:tc>
        <w:tc>
          <w:tcPr>
            <w:tcW w:type="dxa" w:w="2545"/>
          </w:tcPr>
          <w:p/>
        </w:tc>
      </w:tr>
      <w:tr>
        <w:tc>
          <w:tcPr>
            <w:tcW w:type="dxa" w:w="2545"/>
          </w:tcPr>
          <w:p/>
        </w:tc>
        <w:tc>
          <w:tcPr>
            <w:tcW w:type="dxa" w:w="2545"/>
          </w:tcPr>
          <w:p/>
        </w:tc>
        <w:tc>
          <w:tcPr>
            <w:tcW w:type="dxa" w:w="2545"/>
          </w:tcPr>
          <w:p/>
        </w:tc>
        <w:tc>
          <w:tcPr>
            <w:tcW w:type="dxa" w:w="2545"/>
          </w:tcPr>
          <w:p/>
        </w:tc>
      </w:tr>
      <w:tr>
        <w:tc>
          <w:tcPr>
            <w:tcW w:type="dxa" w:w="2545"/>
          </w:tcPr>
          <w:p/>
        </w:tc>
        <w:tc>
          <w:tcPr>
            <w:tcW w:type="dxa" w:w="2545"/>
          </w:tcPr>
          <w:p/>
        </w:tc>
        <w:tc>
          <w:tcPr>
            <w:tcW w:type="dxa" w:w="2545"/>
          </w:tcPr>
          <w:p/>
        </w:tc>
        <w:tc>
          <w:tcPr>
            <w:tcW w:type="dxa" w:w="2545"/>
          </w:tcPr>
          <w:p/>
        </w:tc>
      </w:tr>
      <w:tr>
        <w:tc>
          <w:tcPr>
            <w:tcW w:type="dxa" w:w="2545"/>
          </w:tcPr>
          <w:p/>
        </w:tc>
        <w:tc>
          <w:tcPr>
            <w:tcW w:type="dxa" w:w="2545"/>
          </w:tcPr>
          <w:p/>
        </w:tc>
        <w:tc>
          <w:tcPr>
            <w:tcW w:type="dxa" w:w="2545"/>
          </w:tcPr>
          <w:p/>
        </w:tc>
        <w:tc>
          <w:tcPr>
            <w:tcW w:type="dxa" w:w="2545"/>
          </w:tcPr>
          <w:p/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c>
          <w:tcPr>
            <w:tcW w:type="dxa" w:w="3394"/>
          </w:tcPr>
          <w:p>
            <w:r>
              <w:rPr>
                <w:b/>
                <w:color w:val="6B7280"/>
                <w:sz w:val="15"/>
              </w:rPr>
              <w:t>LABOR TOTAL ($)</w:t>
            </w:r>
          </w:p>
        </w:tc>
        <w:tc>
          <w:tcPr>
            <w:tcW w:type="dxa" w:w="3394"/>
          </w:tcPr>
          <w:p>
            <w:r>
              <w:rPr>
                <w:b/>
                <w:color w:val="6B7280"/>
                <w:sz w:val="15"/>
              </w:rPr>
              <w:t>MATERIALS TOTAL ($)</w:t>
            </w:r>
          </w:p>
        </w:tc>
        <w:tc>
          <w:tcPr>
            <w:tcW w:type="dxa" w:w="3394"/>
          </w:tcPr>
          <w:p>
            <w:r>
              <w:rPr>
                <w:b/>
                <w:color w:val="6B7280"/>
                <w:sz w:val="15"/>
              </w:rPr>
              <w:t>TAX ($)</w:t>
            </w:r>
          </w:p>
        </w:tc>
      </w:tr>
      <w:tr>
        <w:tc>
          <w:tcPr>
            <w:tcW w:type="dxa" w:w="3394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3394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3394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c>
          <w:tcPr>
            <w:tcW w:type="dxa" w:w="3394"/>
          </w:tcPr>
          <w:p>
            <w:r>
              <w:rPr>
                <w:b/>
                <w:color w:val="6B7280"/>
                <w:sz w:val="15"/>
              </w:rPr>
              <w:t>ESTIMATE TOTAL ($)</w:t>
            </w:r>
          </w:p>
        </w:tc>
        <w:tc>
          <w:tcPr>
            <w:tcW w:type="dxa" w:w="3394"/>
          </w:tcPr>
          <w:p>
            <w:r>
              <w:rPr>
                <w:b/>
                <w:color w:val="6B7280"/>
                <w:sz w:val="15"/>
              </w:rPr>
              <w:t>DEPOSIT REQUIRED ($)</w:t>
            </w:r>
          </w:p>
        </w:tc>
        <w:tc>
          <w:tcPr>
            <w:tcW w:type="dxa" w:w="3394"/>
          </w:tcPr>
          <w:p>
            <w:r>
              <w:rPr>
                <w:b/>
                <w:color w:val="6B7280"/>
                <w:sz w:val="15"/>
              </w:rPr>
              <w:t>EST. DURATION</w:t>
            </w:r>
          </w:p>
        </w:tc>
      </w:tr>
      <w:tr>
        <w:tc>
          <w:tcPr>
            <w:tcW w:type="dxa" w:w="3394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3394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3394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</w:tcPr>
          <w:p>
            <w:r>
              <w:rPr>
                <w:b/>
                <w:color w:val="6B7280"/>
                <w:sz w:val="15"/>
              </w:rPr>
              <w:t>NOTES AND EXCLUSIONS</w:t>
            </w:r>
          </w:p>
        </w:tc>
      </w:tr>
      <w:tr>
        <w:tc>
          <w:tcPr>
            <w:tcW w:type="dxa" w:w="10181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p>
      <w:r>
        <w:t>Accepted by client signature: ______________________________    Date: ____________</w:t>
      </w:r>
    </w:p>
    <w:sectPr w:rsidR="00FC693F" w:rsidRPr="0006063C" w:rsidSect="00034616">
      <w:footerReference w:type="default" r:id="rId9"/>
      <w:pgSz w:w="11909" w:h="16834"/>
      <w:pgMar w:top="720" w:right="864" w:bottom="648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5"/>
      </w:rPr>
      <w:t>Oakfold · Handyman &amp; Contractor Kit · 02/08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