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8"/>
        </w:rPr>
        <w:t>First call / site visit</w:t>
      </w:r>
    </w:p>
    <w:p>
      <w:r>
        <w:rPr>
          <w:b/>
          <w:color w:val="D9480F"/>
          <w:sz w:val="44"/>
        </w:rPr>
        <w:t>Client Intake &amp; Job Request</w:t>
      </w:r>
      <w:r>
        <w:rPr>
          <w:sz w:val="16"/>
        </w:rPr>
        <w:tab/>
        <w:t>[YOUR LOGO]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CLIENT NAME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DATE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PHONE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EMAIL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PREFERRED CONTACT</w:t>
            </w:r>
          </w:p>
        </w:tc>
      </w:tr>
      <w:tr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JOB ADDRESS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PROPERTY TYPE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HOW DID YOU HEAR ABOUT US?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REFERRAL BY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D9480F"/>
          </w:tcPr>
          <w:p>
            <w:r>
              <w:rPr>
                <w:b/>
                <w:color w:val="FFFFFF"/>
                <w:sz w:val="21"/>
              </w:rPr>
              <w:t>JOB REQUEST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c>
          <w:tcPr>
            <w:tcW w:type="dxa" w:w="2545"/>
          </w:tcPr>
          <w:p>
            <w:r>
              <w:rPr>
                <w:sz w:val="20"/>
              </w:rPr>
              <w:t>☐  Repair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Remodel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Installation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Maintenance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</w:tcPr>
          <w:p>
            <w:r>
              <w:rPr>
                <w:b/>
                <w:color w:val="6B7280"/>
                <w:sz w:val="15"/>
              </w:rPr>
              <w:t>DESCRIBE THE JOB</w:t>
            </w:r>
          </w:p>
        </w:tc>
      </w:tr>
      <w:tr>
        <w:tc>
          <w:tcPr>
            <w:tcW w:type="dxa" w:w="10181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  <w:shd w:val="clear" w:fill="E6F4F1"/>
          </w:tcPr>
          <w:p>
            <w:r>
              <w:rPr>
                <w:b/>
                <w:color w:val="D9480F"/>
                <w:sz w:val="16"/>
              </w:rPr>
              <w:t>ROOM / AREA</w:t>
            </w:r>
          </w:p>
        </w:tc>
        <w:tc>
          <w:tcPr>
            <w:tcW w:type="dxa" w:w="3394"/>
            <w:shd w:val="clear" w:fill="E6F4F1"/>
          </w:tcPr>
          <w:p>
            <w:r>
              <w:rPr>
                <w:b/>
                <w:color w:val="D9480F"/>
                <w:sz w:val="16"/>
              </w:rPr>
              <w:t>PROBLEM / REQUEST</w:t>
            </w:r>
          </w:p>
        </w:tc>
        <w:tc>
          <w:tcPr>
            <w:tcW w:type="dxa" w:w="3394"/>
            <w:shd w:val="clear" w:fill="E6F4F1"/>
          </w:tcPr>
          <w:p>
            <w:r>
              <w:rPr>
                <w:b/>
                <w:color w:val="D9480F"/>
                <w:sz w:val="16"/>
              </w:rPr>
              <w:t>PHOTOS TAKEN</w:t>
            </w:r>
          </w:p>
        </w:tc>
      </w:tr>
      <w:tr>
        <w:tc>
          <w:tcPr>
            <w:tcW w:type="dxa" w:w="3394"/>
          </w:tcPr>
          <w:p/>
        </w:tc>
        <w:tc>
          <w:tcPr>
            <w:tcW w:type="dxa" w:w="3394"/>
          </w:tcPr>
          <w:p/>
        </w:tc>
        <w:tc>
          <w:tcPr>
            <w:tcW w:type="dxa" w:w="3394"/>
          </w:tcPr>
          <w:p/>
        </w:tc>
      </w:tr>
      <w:tr>
        <w:tc>
          <w:tcPr>
            <w:tcW w:type="dxa" w:w="3394"/>
          </w:tcPr>
          <w:p/>
        </w:tc>
        <w:tc>
          <w:tcPr>
            <w:tcW w:type="dxa" w:w="3394"/>
          </w:tcPr>
          <w:p/>
        </w:tc>
        <w:tc>
          <w:tcPr>
            <w:tcW w:type="dxa" w:w="3394"/>
          </w:tcPr>
          <w:p/>
        </w:tc>
      </w:tr>
      <w:tr>
        <w:tc>
          <w:tcPr>
            <w:tcW w:type="dxa" w:w="3394"/>
          </w:tcPr>
          <w:p/>
        </w:tc>
        <w:tc>
          <w:tcPr>
            <w:tcW w:type="dxa" w:w="3394"/>
          </w:tcPr>
          <w:p/>
        </w:tc>
        <w:tc>
          <w:tcPr>
            <w:tcW w:type="dxa" w:w="3394"/>
          </w:tcPr>
          <w:p/>
        </w:tc>
      </w:tr>
      <w:tr>
        <w:tc>
          <w:tcPr>
            <w:tcW w:type="dxa" w:w="3394"/>
          </w:tcPr>
          <w:p/>
        </w:tc>
        <w:tc>
          <w:tcPr>
            <w:tcW w:type="dxa" w:w="3394"/>
          </w:tcPr>
          <w:p/>
        </w:tc>
        <w:tc>
          <w:tcPr>
            <w:tcW w:type="dxa" w:w="3394"/>
          </w:tcPr>
          <w:p/>
        </w:tc>
      </w:tr>
      <w:tr>
        <w:tc>
          <w:tcPr>
            <w:tcW w:type="dxa" w:w="3394"/>
          </w:tcPr>
          <w:p/>
        </w:tc>
        <w:tc>
          <w:tcPr>
            <w:tcW w:type="dxa" w:w="3394"/>
          </w:tcPr>
          <w:p/>
        </w:tc>
        <w:tc>
          <w:tcPr>
            <w:tcW w:type="dxa" w:w="3394"/>
          </w:tcPr>
          <w:p/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D9480F"/>
          </w:tcPr>
          <w:p>
            <w:r>
              <w:rPr>
                <w:b/>
                <w:color w:val="FFFFFF"/>
                <w:sz w:val="21"/>
              </w:rPr>
              <w:t>BUDGET &amp; TIMING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BUDGET RANGE ($)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DESIRED START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DEADLINE</w:t>
            </w:r>
          </w:p>
        </w:tc>
      </w:tr>
      <w:tr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sz w:val="20"/>
              </w:rPr>
              <w:t>☐  Owner</w:t>
            </w:r>
          </w:p>
        </w:tc>
        <w:tc>
          <w:tcPr>
            <w:tcW w:type="dxa" w:w="3394"/>
          </w:tcPr>
          <w:p>
            <w:r>
              <w:rPr>
                <w:sz w:val="20"/>
              </w:rPr>
              <w:t>☐  Tenant (landlord approval needed)</w:t>
            </w:r>
          </w:p>
        </w:tc>
        <w:tc>
          <w:tcPr>
            <w:tcW w:type="dxa" w:w="3394"/>
          </w:tcPr>
          <w:p>
            <w:r>
              <w:rPr>
                <w:sz w:val="20"/>
              </w:rPr>
              <w:t>☐  Property manager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SITE VISIT DATE / TIME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ESTIMATE DUE BY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PETS / ACCESS NOTES</w:t>
            </w:r>
          </w:p>
        </w:tc>
      </w:tr>
      <w:tr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</w:tcPr>
          <w:p>
            <w:r>
              <w:rPr>
                <w:b/>
                <w:color w:val="6B7280"/>
                <w:sz w:val="15"/>
              </w:rPr>
              <w:t>NOTES</w:t>
            </w:r>
          </w:p>
        </w:tc>
      </w:tr>
      <w:tr>
        <w:tc>
          <w:tcPr>
            <w:tcW w:type="dxa" w:w="10181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sectPr w:rsidR="00FC693F" w:rsidRPr="0006063C" w:rsidSect="00034616">
      <w:footerReference w:type="default" r:id="rId9"/>
      <w:pgSz w:w="11909" w:h="16834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Oakfold · Handyman &amp; Contractor Kit · 08/08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